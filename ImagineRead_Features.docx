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ImagineRead</w:t>
      </w:r>
    </w:p>
    <w:p>
      <w:pPr>
        <w:jc w:val="center"/>
      </w:pPr>
      <w:r>
        <w:t>Documentação Completa de Funcionalidades</w:t>
      </w:r>
    </w:p>
    <w:p>
      <w:r>
        <w:t>Versão: 1.0 | Data: 04/02/2026</w:t>
      </w:r>
    </w:p>
    <w:p/>
    <w:p>
      <w:pPr>
        <w:pStyle w:val="Heading1"/>
      </w:pPr>
      <w:r>
        <w:t>Visão Geral</w:t>
      </w:r>
    </w:p>
    <w:p>
      <w:r>
        <w:t>ImagineRead é um aplicativo iOS nativo para leitura e gerenciamento de quadrinhos digitais (PDFs). O aplicativo combina uma experiência de leitura premium com ferramentas avançadas de organização, anotação e personalização.</w:t>
      </w:r>
    </w:p>
    <w:p>
      <w:pPr>
        <w:pStyle w:val="Heading1"/>
      </w:pPr>
      <w:r>
        <w:t>📚 Biblioteca</w:t>
      </w:r>
    </w:p>
    <w:p>
      <w:pPr>
        <w:pStyle w:val="Heading2"/>
      </w:pPr>
      <w:r>
        <w:t>Importação de Quadrinhos</w:t>
      </w:r>
    </w:p>
    <w:p>
      <w:pPr>
        <w:pStyle w:val="ListBullet"/>
      </w:pPr>
      <w:r>
        <w:t>Importação de arquivos PDF do dispositivo</w:t>
      </w:r>
    </w:p>
    <w:p>
      <w:pPr>
        <w:pStyle w:val="ListBullet"/>
      </w:pPr>
      <w:r>
        <w:t>Integração com Files app (Document Picker)</w:t>
      </w:r>
    </w:p>
    <w:p>
      <w:pPr>
        <w:pStyle w:val="ListBullet"/>
      </w:pPr>
      <w:r>
        <w:t>ImagineRead Lite - Download de quadrinhos via link compartilhado</w:t>
      </w:r>
    </w:p>
    <w:p>
      <w:pPr>
        <w:pStyle w:val="ListBullet"/>
      </w:pPr>
      <w:r>
        <w:t>Deep Links para importação direta (imagineread://)</w:t>
      </w:r>
    </w:p>
    <w:p>
      <w:pPr>
        <w:pStyle w:val="ListBullet"/>
      </w:pPr>
      <w:r>
        <w:t>Suporte a arquivos de qualquer tamanho com processamento otimizado</w:t>
      </w:r>
    </w:p>
    <w:p>
      <w:pPr>
        <w:pStyle w:val="Heading2"/>
      </w:pPr>
      <w:r>
        <w:t>Gerenciamento da Biblioteca</w:t>
      </w:r>
    </w:p>
    <w:p>
      <w:pPr>
        <w:pStyle w:val="ListBullet"/>
      </w:pPr>
      <w:r>
        <w:t>Visualização em grid com thumbnails de alta qualidade</w:t>
      </w:r>
    </w:p>
    <w:p>
      <w:pPr>
        <w:pStyle w:val="ListBullet"/>
      </w:pPr>
      <w:r>
        <w:t>Cards interativos com informações do quadrinho</w:t>
      </w:r>
    </w:p>
    <w:p>
      <w:pPr>
        <w:pStyle w:val="ListBullet"/>
      </w:pPr>
      <w:r>
        <w:t>Indicador de progresso de leitura em cada card</w:t>
      </w:r>
    </w:p>
    <w:p>
      <w:pPr>
        <w:pStyle w:val="ListBullet"/>
      </w:pPr>
      <w:r>
        <w:t>Badge de "estrela" para quadrinhos favoritos</w:t>
      </w:r>
    </w:p>
    <w:p>
      <w:pPr>
        <w:pStyle w:val="ListBullet"/>
      </w:pPr>
      <w:r>
        <w:t>Indicador visual de quadrinhos não lidos</w:t>
      </w:r>
    </w:p>
    <w:p>
      <w:pPr>
        <w:pStyle w:val="ListBullet"/>
      </w:pPr>
      <w:r>
        <w:t>Ordenação por nome, data de adição, último acesso</w:t>
      </w:r>
    </w:p>
    <w:p>
      <w:pPr>
        <w:pStyle w:val="ListBullet"/>
      </w:pPr>
      <w:r>
        <w:t>Busca por título de quadrinho</w:t>
      </w:r>
    </w:p>
    <w:p>
      <w:pPr>
        <w:pStyle w:val="Heading2"/>
      </w:pPr>
      <w:r>
        <w:t>Ações Rápidas</w:t>
      </w:r>
    </w:p>
    <w:p>
      <w:pPr>
        <w:pStyle w:val="ListBullet"/>
      </w:pPr>
      <w:r>
        <w:t>Favoritar/desfavoritar com toque longo</w:t>
      </w:r>
    </w:p>
    <w:p>
      <w:pPr>
        <w:pStyle w:val="ListBullet"/>
      </w:pPr>
      <w:r>
        <w:t>Adicionar a coleções</w:t>
      </w:r>
    </w:p>
    <w:p>
      <w:pPr>
        <w:pStyle w:val="ListBullet"/>
      </w:pPr>
      <w:r>
        <w:t>Compartilhar quadrinho</w:t>
      </w:r>
    </w:p>
    <w:p>
      <w:pPr>
        <w:pStyle w:val="ListBullet"/>
      </w:pPr>
      <w:r>
        <w:t>Excluir quadrinho com confirmação</w:t>
      </w:r>
    </w:p>
    <w:p>
      <w:pPr>
        <w:pStyle w:val="ListBullet"/>
      </w:pPr>
      <w:r>
        <w:t>Ver detalhes e metadados</w:t>
      </w:r>
    </w:p>
    <w:p>
      <w:pPr>
        <w:pStyle w:val="Heading1"/>
      </w:pPr>
      <w:r>
        <w:t>📁 Coleções</w:t>
      </w:r>
    </w:p>
    <w:p>
      <w:pPr>
        <w:pStyle w:val="ListBullet"/>
      </w:pPr>
      <w:r>
        <w:t>Criação de coleções personalizadas com nome e cor</w:t>
      </w:r>
    </w:p>
    <w:p>
      <w:pPr>
        <w:pStyle w:val="ListBullet"/>
      </w:pPr>
      <w:r>
        <w:t>8 cores disponíveis para identificação visual</w:t>
      </w:r>
    </w:p>
    <w:p>
      <w:pPr>
        <w:pStyle w:val="ListBullet"/>
      </w:pPr>
      <w:r>
        <w:t>Adicionar/remover quadrinhos de coleções</w:t>
      </w:r>
    </w:p>
    <w:p>
      <w:pPr>
        <w:pStyle w:val="ListBullet"/>
      </w:pPr>
      <w:r>
        <w:t>Visualização de quadrinhos por coleção</w:t>
      </w:r>
    </w:p>
    <w:p>
      <w:pPr>
        <w:pStyle w:val="ListBullet"/>
      </w:pPr>
      <w:r>
        <w:t>Editar nome e cor de coleções existentes</w:t>
      </w:r>
    </w:p>
    <w:p>
      <w:pPr>
        <w:pStyle w:val="ListBullet"/>
      </w:pPr>
      <w:r>
        <w:t>Excluir coleções (sem afetar os quadrinhos)</w:t>
      </w:r>
    </w:p>
    <w:p>
      <w:pPr>
        <w:pStyle w:val="ListBullet"/>
      </w:pPr>
      <w:r>
        <w:t>Contagem de itens em cada coleção</w:t>
      </w:r>
    </w:p>
    <w:p>
      <w:pPr>
        <w:pStyle w:val="Heading1"/>
      </w:pPr>
      <w:r>
        <w:t>📖 Leitor de Quadrinhos</w:t>
      </w:r>
    </w:p>
    <w:p>
      <w:pPr>
        <w:pStyle w:val="Heading2"/>
      </w:pPr>
      <w:r>
        <w:t>Modos de Leitura</w:t>
      </w:r>
    </w:p>
    <w:p>
      <w:pPr>
        <w:pStyle w:val="ListBullet"/>
      </w:pPr>
      <w:r>
        <w:t>Modo Horizontal - Navegação página por página com swipe</w:t>
      </w:r>
    </w:p>
    <w:p>
      <w:pPr>
        <w:pStyle w:val="ListBullet"/>
      </w:pPr>
      <w:r>
        <w:t>Modo Vertical - Scroll contínuo para leitura fluida</w:t>
      </w:r>
    </w:p>
    <w:p>
      <w:pPr>
        <w:pStyle w:val="ListBullet"/>
      </w:pPr>
      <w:r>
        <w:t>Alternância entre modos com um toque</w:t>
      </w:r>
    </w:p>
    <w:p>
      <w:pPr>
        <w:pStyle w:val="ListBullet"/>
      </w:pPr>
      <w:r>
        <w:t>Persistência do modo preferido por quadrinho</w:t>
      </w:r>
    </w:p>
    <w:p>
      <w:pPr>
        <w:pStyle w:val="Heading2"/>
      </w:pPr>
      <w:r>
        <w:t>Navegação e Zoom</w:t>
      </w:r>
    </w:p>
    <w:p>
      <w:pPr>
        <w:pStyle w:val="ListBullet"/>
      </w:pPr>
      <w:r>
        <w:t>Zoom com pinça (pinch-to-zoom) de alta precisão</w:t>
      </w:r>
    </w:p>
    <w:p>
      <w:pPr>
        <w:pStyle w:val="ListBullet"/>
      </w:pPr>
      <w:r>
        <w:t>Zoom com duplo toque</w:t>
      </w:r>
    </w:p>
    <w:p>
      <w:pPr>
        <w:pStyle w:val="ListBullet"/>
      </w:pPr>
      <w:r>
        <w:t>Pan/arraste em páginas com zoom</w:t>
      </w:r>
    </w:p>
    <w:p>
      <w:pPr>
        <w:pStyle w:val="ListBullet"/>
      </w:pPr>
      <w:r>
        <w:t>Zoom invariante - UI mantém tamanho consistente</w:t>
      </w:r>
    </w:p>
    <w:p>
      <w:pPr>
        <w:pStyle w:val="ListBullet"/>
      </w:pPr>
      <w:r>
        <w:t>Navegação por swipe entre páginas</w:t>
      </w:r>
    </w:p>
    <w:p>
      <w:pPr>
        <w:pStyle w:val="ListBullet"/>
      </w:pPr>
      <w:r>
        <w:t>Indicador de página atual/total</w:t>
      </w:r>
    </w:p>
    <w:p>
      <w:pPr>
        <w:pStyle w:val="ListBullet"/>
      </w:pPr>
      <w:r>
        <w:t>Barra de progresso visual</w:t>
      </w:r>
    </w:p>
    <w:p>
      <w:pPr>
        <w:pStyle w:val="ListBullet"/>
      </w:pPr>
      <w:r>
        <w:t>Salto direto para qualquer página</w:t>
      </w:r>
    </w:p>
    <w:p>
      <w:pPr>
        <w:pStyle w:val="Heading2"/>
      </w:pPr>
      <w:r>
        <w:t>Bookmarks (Favoritos de Página)</w:t>
      </w:r>
    </w:p>
    <w:p>
      <w:pPr>
        <w:pStyle w:val="ListBullet"/>
      </w:pPr>
      <w:r>
        <w:t>Adicionar/remover bookmark em qualquer página</w:t>
      </w:r>
    </w:p>
    <w:p>
      <w:pPr>
        <w:pStyle w:val="ListBullet"/>
      </w:pPr>
      <w:r>
        <w:t>Badge com contagem de bookmarks na barra superior</w:t>
      </w:r>
    </w:p>
    <w:p>
      <w:pPr>
        <w:pStyle w:val="ListBullet"/>
      </w:pPr>
      <w:r>
        <w:t>Lista de todas as páginas marcadas</w:t>
      </w:r>
    </w:p>
    <w:p>
      <w:pPr>
        <w:pStyle w:val="ListBullet"/>
      </w:pPr>
      <w:r>
        <w:t>Navegação rápida para páginas marcadas</w:t>
      </w:r>
    </w:p>
    <w:p>
      <w:pPr>
        <w:pStyle w:val="ListBullet"/>
      </w:pPr>
      <w:r>
        <w:t>Persistência automática dos bookmarks</w:t>
      </w:r>
    </w:p>
    <w:p>
      <w:pPr>
        <w:pStyle w:val="Heading2"/>
      </w:pPr>
      <w:r>
        <w:t>Sistema de Marcações (Highlights)</w:t>
      </w:r>
    </w:p>
    <w:p>
      <w:pPr>
        <w:pStyle w:val="ListBullet"/>
      </w:pPr>
      <w:r>
        <w:t>Modo de marcação ativável pelo menu</w:t>
      </w:r>
    </w:p>
    <w:p>
      <w:pPr>
        <w:pStyle w:val="ListBullet"/>
      </w:pPr>
      <w:r>
        <w:t>Desenho de retângulos com arraste</w:t>
      </w:r>
    </w:p>
    <w:p>
      <w:pPr>
        <w:pStyle w:val="ListBullet"/>
      </w:pPr>
      <w:r>
        <w:t>Paleta de 8 cores para marcações</w:t>
      </w:r>
    </w:p>
    <w:p>
      <w:pPr>
        <w:pStyle w:val="ListBullet"/>
      </w:pPr>
      <w:r>
        <w:t>Redimensionamento de marcações existentes</w:t>
      </w:r>
    </w:p>
    <w:p>
      <w:pPr>
        <w:pStyle w:val="ListBullet"/>
      </w:pPr>
      <w:r>
        <w:t>Arraste para reposicionar marcações</w:t>
      </w:r>
    </w:p>
    <w:p>
      <w:pPr>
        <w:pStyle w:val="ListBullet"/>
      </w:pPr>
      <w:r>
        <w:t>Exclusão com toque longo</w:t>
      </w:r>
    </w:p>
    <w:p>
      <w:pPr>
        <w:pStyle w:val="ListBullet"/>
      </w:pPr>
      <w:r>
        <w:t>Numeração automática de marcações (1, 2, 3...)</w:t>
      </w:r>
    </w:p>
    <w:p>
      <w:pPr>
        <w:pStyle w:val="ListBullet"/>
      </w:pPr>
      <w:r>
        <w:t>Badge de número visível em cada marcação</w:t>
      </w:r>
    </w:p>
    <w:p>
      <w:pPr>
        <w:pStyle w:val="ListBullet"/>
      </w:pPr>
      <w:r>
        <w:t>Indicador visual de marcações com anotação</w:t>
      </w:r>
    </w:p>
    <w:p>
      <w:pPr>
        <w:pStyle w:val="ListBullet"/>
      </w:pPr>
      <w:r>
        <w:t>Persistência em Core Data (escalável)</w:t>
      </w:r>
    </w:p>
    <w:p>
      <w:pPr>
        <w:pStyle w:val="ListBullet"/>
      </w:pPr>
      <w:r>
        <w:t>Migração automática de dados antigos</w:t>
      </w:r>
    </w:p>
    <w:p>
      <w:pPr>
        <w:pStyle w:val="Heading2"/>
      </w:pPr>
      <w:r>
        <w:t>Anotações</w:t>
      </w:r>
    </w:p>
    <w:p>
      <w:pPr>
        <w:pStyle w:val="ListBullet"/>
      </w:pPr>
      <w:r>
        <w:t>Anotações de página - texto livre por página</w:t>
      </w:r>
    </w:p>
    <w:p>
      <w:pPr>
        <w:pStyle w:val="ListBullet"/>
      </w:pPr>
      <w:r>
        <w:t>Anotações de marcação - vinculadas a highlights específicos</w:t>
      </w:r>
    </w:p>
    <w:p>
      <w:pPr>
        <w:pStyle w:val="ListBullet"/>
      </w:pPr>
      <w:r>
        <w:t>Editor de texto com teclado otimizado</w:t>
      </w:r>
    </w:p>
    <w:p>
      <w:pPr>
        <w:pStyle w:val="ListBullet"/>
      </w:pPr>
      <w:r>
        <w:t>Seletor de marcação no modal de anotação</w:t>
      </w:r>
    </w:p>
    <w:p>
      <w:pPr>
        <w:pStyle w:val="ListBullet"/>
      </w:pPr>
      <w:r>
        <w:t>Lista de todas as anotações da página</w:t>
      </w:r>
    </w:p>
    <w:p>
      <w:pPr>
        <w:pStyle w:val="ListBullet"/>
      </w:pPr>
      <w:r>
        <w:t>Badge com contagem de anotações na barra superior</w:t>
      </w:r>
    </w:p>
    <w:p>
      <w:pPr>
        <w:pStyle w:val="ListBullet"/>
      </w:pPr>
      <w:r>
        <w:t>Números de marcação visíveis nos seletores</w:t>
      </w:r>
    </w:p>
    <w:p>
      <w:pPr>
        <w:pStyle w:val="ListBullet"/>
      </w:pPr>
      <w:r>
        <w:t>Auto-save ao trocar de marcação</w:t>
      </w:r>
    </w:p>
    <w:p>
      <w:pPr>
        <w:pStyle w:val="Heading2"/>
      </w:pPr>
      <w:r>
        <w:t>Menu de Ações</w:t>
      </w:r>
    </w:p>
    <w:p>
      <w:pPr>
        <w:pStyle w:val="ListBullet"/>
      </w:pPr>
      <w:r>
        <w:t>Menu expansível com animação suave</w:t>
      </w:r>
    </w:p>
    <w:p>
      <w:pPr>
        <w:pStyle w:val="ListBullet"/>
      </w:pPr>
      <w:r>
        <w:t>Bookmark da página atual</w:t>
      </w:r>
    </w:p>
    <w:p>
      <w:pPr>
        <w:pStyle w:val="ListBullet"/>
      </w:pPr>
      <w:r>
        <w:t>Adicionar a coleção</w:t>
      </w:r>
    </w:p>
    <w:p>
      <w:pPr>
        <w:pStyle w:val="ListBullet"/>
      </w:pPr>
      <w:r>
        <w:t>Modo de anotação</w:t>
      </w:r>
    </w:p>
    <w:p>
      <w:pPr>
        <w:pStyle w:val="ListBullet"/>
      </w:pPr>
      <w:r>
        <w:t>Modo de marcação (highlight)</w:t>
      </w:r>
    </w:p>
    <w:p>
      <w:pPr>
        <w:pStyle w:val="ListBullet"/>
      </w:pPr>
      <w:r>
        <w:t>Compartilhamento do quadrinho</w:t>
      </w:r>
    </w:p>
    <w:p>
      <w:pPr>
        <w:pStyle w:val="ListBullet"/>
      </w:pPr>
      <w:r>
        <w:t>Acesso às configurações</w:t>
      </w:r>
    </w:p>
    <w:p>
      <w:pPr>
        <w:pStyle w:val="Heading1"/>
      </w:pPr>
      <w:r>
        <w:t>⚙️ Configurações</w:t>
      </w:r>
    </w:p>
    <w:p>
      <w:pPr>
        <w:pStyle w:val="ListBullet"/>
      </w:pPr>
      <w:r>
        <w:t>Modo de leitura padrão (horizontal/vertical)</w:t>
      </w:r>
    </w:p>
    <w:p>
      <w:pPr>
        <w:pStyle w:val="ListBullet"/>
      </w:pPr>
      <w:r>
        <w:t>Tema do aplicativo (claro/escuro/sistema)</w:t>
      </w:r>
    </w:p>
    <w:p>
      <w:pPr>
        <w:pStyle w:val="ListBullet"/>
      </w:pPr>
      <w:r>
        <w:t>Direção de leitura (ocidental/mangá)</w:t>
      </w:r>
    </w:p>
    <w:p>
      <w:pPr>
        <w:pStyle w:val="ListBullet"/>
      </w:pPr>
      <w:r>
        <w:t>Qualidade de renderização</w:t>
      </w:r>
    </w:p>
    <w:p>
      <w:pPr>
        <w:pStyle w:val="ListBullet"/>
      </w:pPr>
      <w:r>
        <w:t>Cache de páginas configurável</w:t>
      </w:r>
    </w:p>
    <w:p>
      <w:pPr>
        <w:pStyle w:val="ListBullet"/>
      </w:pPr>
      <w:r>
        <w:t>Limpar cache do aplicativo</w:t>
      </w:r>
    </w:p>
    <w:p>
      <w:pPr>
        <w:pStyle w:val="ListBullet"/>
      </w:pPr>
      <w:r>
        <w:t>Notificações personalizáveis</w:t>
      </w:r>
    </w:p>
    <w:p>
      <w:pPr>
        <w:pStyle w:val="Heading1"/>
      </w:pPr>
      <w:r>
        <w:t>📊 Estatísticas de Leitura</w:t>
      </w:r>
    </w:p>
    <w:p>
      <w:pPr>
        <w:pStyle w:val="ListBullet"/>
      </w:pPr>
      <w:r>
        <w:t>Tempo total de leitura</w:t>
      </w:r>
    </w:p>
    <w:p>
      <w:pPr>
        <w:pStyle w:val="ListBullet"/>
      </w:pPr>
      <w:r>
        <w:t>Páginas lidas por dia/semana/mês</w:t>
      </w:r>
    </w:p>
    <w:p>
      <w:pPr>
        <w:pStyle w:val="ListBullet"/>
      </w:pPr>
      <w:r>
        <w:t>Quadrinhos completados</w:t>
      </w:r>
    </w:p>
    <w:p>
      <w:pPr>
        <w:pStyle w:val="ListBullet"/>
      </w:pPr>
      <w:r>
        <w:t>Histórico de leitura</w:t>
      </w:r>
    </w:p>
    <w:p>
      <w:pPr>
        <w:pStyle w:val="ListBullet"/>
      </w:pPr>
      <w:r>
        <w:t>Gráficos de progresso</w:t>
      </w:r>
    </w:p>
    <w:p>
      <w:pPr>
        <w:pStyle w:val="ListBullet"/>
      </w:pPr>
      <w:r>
        <w:t>Streak de leitura diária</w:t>
      </w:r>
    </w:p>
    <w:p>
      <w:pPr>
        <w:pStyle w:val="Heading1"/>
      </w:pPr>
      <w:r>
        <w:t>🌐 ImagineRead Lite (Compartilhamento)</w:t>
      </w:r>
    </w:p>
    <w:p>
      <w:pPr>
        <w:pStyle w:val="ListBullet"/>
      </w:pPr>
      <w:r>
        <w:t>Sistema de compartilhamento de quadrinhos via link</w:t>
      </w:r>
    </w:p>
    <w:p>
      <w:pPr>
        <w:pStyle w:val="ListBullet"/>
      </w:pPr>
      <w:r>
        <w:t>Landing page responsiva para cada link</w:t>
      </w:r>
    </w:p>
    <w:p>
      <w:pPr>
        <w:pStyle w:val="ListBullet"/>
      </w:pPr>
      <w:r>
        <w:t>Download direto no navegador</w:t>
      </w:r>
    </w:p>
    <w:p>
      <w:pPr>
        <w:pStyle w:val="ListBullet"/>
      </w:pPr>
      <w:r>
        <w:t>Integração com app iOS via deep link</w:t>
      </w:r>
    </w:p>
    <w:p>
      <w:pPr>
        <w:pStyle w:val="ListBullet"/>
      </w:pPr>
      <w:r>
        <w:t>Códigos de 6 caracteres únicos</w:t>
      </w:r>
    </w:p>
    <w:p>
      <w:pPr>
        <w:pStyle w:val="ListBullet"/>
      </w:pPr>
      <w:r>
        <w:t>Expiração configurável de links</w:t>
      </w:r>
    </w:p>
    <w:p>
      <w:pPr>
        <w:pStyle w:val="ListBullet"/>
      </w:pPr>
      <w:r>
        <w:t>Preview do quadrinho na página de download</w:t>
      </w:r>
    </w:p>
    <w:p>
      <w:pPr>
        <w:pStyle w:val="ListBullet"/>
      </w:pPr>
      <w:r>
        <w:t>Botão "Abrir no ImagineRead"</w:t>
      </w:r>
    </w:p>
    <w:p>
      <w:pPr>
        <w:pStyle w:val="Heading1"/>
      </w:pPr>
      <w:r>
        <w:t>🔧 Características Técnicas</w:t>
      </w:r>
    </w:p>
    <w:p>
      <w:pPr>
        <w:pStyle w:val="Heading2"/>
      </w:pPr>
      <w:r>
        <w:t>Performance</w:t>
      </w:r>
    </w:p>
    <w:p>
      <w:pPr>
        <w:pStyle w:val="ListBullet"/>
      </w:pPr>
      <w:r>
        <w:t>Renderização de páginas a 60fps</w:t>
      </w:r>
    </w:p>
    <w:p>
      <w:pPr>
        <w:pStyle w:val="ListBullet"/>
      </w:pPr>
      <w:r>
        <w:t>Cache inteligente de páginas próximas</w:t>
      </w:r>
    </w:p>
    <w:p>
      <w:pPr>
        <w:pStyle w:val="ListBullet"/>
      </w:pPr>
      <w:r>
        <w:t>Lazy loading de thumbnails</w:t>
      </w:r>
    </w:p>
    <w:p>
      <w:pPr>
        <w:pStyle w:val="ListBullet"/>
      </w:pPr>
      <w:r>
        <w:t>Core Data para persistência escalável</w:t>
      </w:r>
    </w:p>
    <w:p>
      <w:pPr>
        <w:pStyle w:val="ListBullet"/>
      </w:pPr>
      <w:r>
        <w:t>Background processing para operações pesadas</w:t>
      </w:r>
    </w:p>
    <w:p>
      <w:pPr>
        <w:pStyle w:val="Heading2"/>
      </w:pPr>
      <w:r>
        <w:t>Arquitetura</w:t>
      </w:r>
    </w:p>
    <w:p>
      <w:pPr>
        <w:pStyle w:val="ListBullet"/>
      </w:pPr>
      <w:r>
        <w:t>SwiftUI nativo para toda a UI</w:t>
      </w:r>
    </w:p>
    <w:p>
      <w:pPr>
        <w:pStyle w:val="ListBullet"/>
      </w:pPr>
      <w:r>
        <w:t>MVVM com ObservableObject</w:t>
      </w:r>
    </w:p>
    <w:p>
      <w:pPr>
        <w:pStyle w:val="ListBullet"/>
      </w:pPr>
      <w:r>
        <w:t>Services singleton para lógica de negócio</w:t>
      </w:r>
    </w:p>
    <w:p>
      <w:pPr>
        <w:pStyle w:val="ListBullet"/>
      </w:pPr>
      <w:r>
        <w:t>Componentes modulares e reutilizáveis</w:t>
      </w:r>
    </w:p>
    <w:p>
      <w:pPr>
        <w:pStyle w:val="ListBullet"/>
      </w:pPr>
      <w:r>
        <w:t>Separação clara de responsabilidades</w:t>
      </w:r>
    </w:p>
    <w:p>
      <w:pPr>
        <w:pStyle w:val="Heading2"/>
      </w:pPr>
      <w:r>
        <w:t>Persistência de Dados</w:t>
      </w:r>
    </w:p>
    <w:p>
      <w:pPr>
        <w:pStyle w:val="ListBullet"/>
      </w:pPr>
      <w:r>
        <w:t>Core Data para highlights e dados frequentes</w:t>
      </w:r>
    </w:p>
    <w:p>
      <w:pPr>
        <w:pStyle w:val="ListBullet"/>
      </w:pPr>
      <w:r>
        <w:t>UserDefaults para preferências simples</w:t>
      </w:r>
    </w:p>
    <w:p>
      <w:pPr>
        <w:pStyle w:val="ListBullet"/>
      </w:pPr>
      <w:r>
        <w:t>FileManager para armazenamento de PDFs</w:t>
      </w:r>
    </w:p>
    <w:p>
      <w:pPr>
        <w:pStyle w:val="ListBullet"/>
      </w:pPr>
      <w:r>
        <w:t>Migração automática entre versões</w:t>
      </w:r>
    </w:p>
    <w:p>
      <w:pPr>
        <w:pStyle w:val="ListBullet"/>
      </w:pPr>
      <w:r>
        <w:t>Backup via iCloud (futuro)</w:t>
      </w:r>
    </w:p>
    <w:p>
      <w:pPr>
        <w:pStyle w:val="Heading1"/>
      </w:pPr>
      <w:r>
        <w:t>🎨 Design e UX</w:t>
      </w:r>
    </w:p>
    <w:p>
      <w:pPr>
        <w:pStyle w:val="ListBullet"/>
      </w:pPr>
      <w:r>
        <w:t>Interface moderna com glassmorphism</w:t>
      </w:r>
    </w:p>
    <w:p>
      <w:pPr>
        <w:pStyle w:val="ListBullet"/>
      </w:pPr>
      <w:r>
        <w:t>Animações fluidas em todas as interações</w:t>
      </w:r>
    </w:p>
    <w:p>
      <w:pPr>
        <w:pStyle w:val="ListBullet"/>
      </w:pPr>
      <w:r>
        <w:t>Haptic feedback em ações importantes</w:t>
      </w:r>
    </w:p>
    <w:p>
      <w:pPr>
        <w:pStyle w:val="ListBullet"/>
      </w:pPr>
      <w:r>
        <w:t>Transições suaves entre telas</w:t>
      </w:r>
    </w:p>
    <w:p>
      <w:pPr>
        <w:pStyle w:val="ListBullet"/>
      </w:pPr>
      <w:r>
        <w:t>Suporte a modo escuro nativo</w:t>
      </w:r>
    </w:p>
    <w:p>
      <w:pPr>
        <w:pStyle w:val="ListBullet"/>
      </w:pPr>
      <w:r>
        <w:t>Tipografia legível e hierárquica</w:t>
      </w:r>
    </w:p>
    <w:p>
      <w:pPr>
        <w:pStyle w:val="ListBullet"/>
      </w:pPr>
      <w:r>
        <w:t>Ícones SF Symbols consistentes</w:t>
      </w:r>
    </w:p>
    <w:p>
      <w:pPr>
        <w:pStyle w:val="ListBullet"/>
      </w:pPr>
      <w:r>
        <w:t>Gradientes vibrantes personalizados</w:t>
      </w:r>
    </w:p>
    <w:p/>
    <w:p>
      <w:r>
        <w:t>© 2024 ImagineClub - Todos os direitos reservados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